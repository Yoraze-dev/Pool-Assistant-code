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complet d'intégration d'Amelia Booking sur PoolAssistant.fr</w:t>
      </w:r>
    </w:p>
    <w:p>
      <w:pPr/>
      <w:r>
        <w:t>Date : 07 août 2025</w:t>
        <w:br/>
        <w:t>Auteur : ChatGPT</w:t>
        <w:br/>
      </w:r>
    </w:p>
    <w:p>
      <w:pPr>
        <w:pStyle w:val="Heading1"/>
      </w:pPr>
      <w:r>
        <w:t>Objectif</w:t>
      </w:r>
    </w:p>
    <w:p>
      <w:pPr/>
      <w:r>
        <w:t>Créer une plateforme de mise en relation entre particuliers et piscinistes, avec :</w:t>
        <w:br/>
        <w:t>- Réservation de prestations (sans paiement)</w:t>
        <w:br/>
        <w:t>- Choix du professionnel, lieu et date</w:t>
        <w:br/>
        <w:t>- Calendrier dynamique et personnalisable</w:t>
        <w:br/>
        <w:t>- Notifications email/sms/WhatsApp</w:t>
        <w:br/>
        <w:t>- Interface simple et élégante (type Planity)</w:t>
        <w:br/>
      </w:r>
    </w:p>
    <w:p>
      <w:pPr>
        <w:pStyle w:val="Heading1"/>
      </w:pPr>
      <w:r>
        <w:t>Configuration actuelle</w:t>
      </w:r>
    </w:p>
    <w:p>
      <w:pPr/>
      <w:r>
        <w:t>- Site WordPress actif : PoolAssistant.fr</w:t>
        <w:br/>
        <w:t>- Hébergeur : Hostinger</w:t>
        <w:br/>
        <w:t>- Builder : Spectra</w:t>
        <w:br/>
      </w:r>
    </w:p>
    <w:p>
      <w:pPr>
        <w:pStyle w:val="Heading1"/>
      </w:pPr>
      <w:r>
        <w:t>1. Plugins &amp; Extensions nécessaires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Plugin</w:t>
            </w:r>
          </w:p>
        </w:tc>
        <w:tc>
          <w:tcPr>
            <w:tcW w:type="dxa" w:w="2880"/>
          </w:tcPr>
          <w:p>
            <w:r>
              <w:t>Prix</w:t>
            </w:r>
          </w:p>
        </w:tc>
        <w:tc>
          <w:tcPr>
            <w:tcW w:type="dxa" w:w="2880"/>
          </w:tcPr>
          <w:p>
            <w:r>
              <w:t>Lien</w:t>
            </w:r>
          </w:p>
        </w:tc>
      </w:tr>
      <w:tr>
        <w:tc>
          <w:tcPr>
            <w:tcW w:type="dxa" w:w="2880"/>
          </w:tcPr>
          <w:p>
            <w:r>
              <w:t>Amelia Booking (Standard)</w:t>
            </w:r>
          </w:p>
        </w:tc>
        <w:tc>
          <w:tcPr>
            <w:tcW w:type="dxa" w:w="2880"/>
          </w:tcPr>
          <w:p>
            <w:r>
              <w:t>89 €/an</w:t>
            </w:r>
          </w:p>
        </w:tc>
        <w:tc>
          <w:tcPr>
            <w:tcW w:type="dxa" w:w="2880"/>
          </w:tcPr>
          <w:p>
            <w:r>
              <w:t>https://wpamelia.com/pricing/</w:t>
            </w:r>
          </w:p>
        </w:tc>
      </w:tr>
    </w:tbl>
    <w:p>
      <w:pPr/>
      <w:r>
        <w:br/>
        <w:t>Le plan Standard est suffisant : gestion de rendez-vous, employés, Google Calendar, SMS/WhatsApp, sans système de paiement.</w:t>
      </w:r>
    </w:p>
    <w:p>
      <w:pPr>
        <w:pStyle w:val="Heading1"/>
      </w:pPr>
      <w:r>
        <w:t>2. Budget prévisionnel</w:t>
      </w:r>
    </w:p>
    <w:p>
      <w:pPr/>
      <w:r>
        <w:t>Éléments | Coût annuel</w:t>
        <w:br/>
        <w:t>--------|------------</w:t>
        <w:br/>
        <w:t>Plugin Amelia (Standard) | 89 €</w:t>
        <w:br/>
        <w:t>Nom de domaine + Hébergement (Hostinger) | 0 €</w:t>
        <w:br/>
        <w:t>Configuration initiale (si fait soi-même) | 0 €</w:t>
        <w:br/>
        <w:t>Total prévisionnel | 89 €/an</w:t>
        <w:br/>
      </w:r>
    </w:p>
    <w:p>
      <w:pPr>
        <w:pStyle w:val="Heading1"/>
      </w:pPr>
      <w:r>
        <w:t>3. Étapes de mise en place sur PoolAssistant.fr</w:t>
      </w:r>
    </w:p>
    <w:p>
      <w:pPr>
        <w:pStyle w:val="Heading2"/>
      </w:pPr>
      <w:r>
        <w:t>Étape 1 – Installation du plugin Amelia</w:t>
      </w:r>
    </w:p>
    <w:p>
      <w:pPr/>
      <w:r>
        <w:t>1. Achète Amelia sur https://wpamelia.com/pricing/</w:t>
        <w:br/>
        <w:t>2. Télécharge le fichier .zip</w:t>
        <w:br/>
        <w:t>3. Dans WordPress : Extensions &gt; Ajouter &gt; Téléverser une extension</w:t>
        <w:br/>
        <w:t>4. Installe et active Amelia</w:t>
        <w:br/>
      </w:r>
    </w:p>
    <w:p>
      <w:pPr>
        <w:pStyle w:val="Heading2"/>
      </w:pPr>
      <w:r>
        <w:t>Étape 2 – Paramétrage de base</w:t>
      </w:r>
    </w:p>
    <w:p>
      <w:pPr/>
      <w:r>
        <w:t>1. Dans le menu WordPress, clique sur Amelia</w:t>
        <w:br/>
        <w:t>2. Paramètres généraux :</w:t>
        <w:br/>
        <w:t>- Fuseau horaire : Europe/Paris</w:t>
        <w:br/>
        <w:t>- Temps min. entre RDV : 30 min</w:t>
        <w:br/>
        <w:t>- Notifications email activées</w:t>
        <w:br/>
        <w:t>3. Active SMS/WhatsApp si souhaité (via Twilio ou WhatsApp Business API)</w:t>
        <w:br/>
        <w:t>4. Intégration Google Calendar (facultatif)</w:t>
        <w:br/>
      </w:r>
    </w:p>
    <w:p>
      <w:pPr>
        <w:pStyle w:val="Heading2"/>
      </w:pPr>
      <w:r>
        <w:t>Étape 3 – Créer les prestations</w:t>
      </w:r>
    </w:p>
    <w:p>
      <w:pPr/>
      <w:r>
        <w:t>1. Va dans Services</w:t>
        <w:br/>
        <w:t>2. Crée des catégories : Entretien piscine, Réparation, Analyse eau, etc.</w:t>
        <w:br/>
        <w:t>3. Pour chaque prestation :</w:t>
        <w:br/>
        <w:t>- Titre, durée, prix (optionnel), description</w:t>
        <w:br/>
        <w:t>- Extras (ex : produit à fournir)</w:t>
        <w:br/>
      </w:r>
    </w:p>
    <w:p>
      <w:pPr>
        <w:pStyle w:val="Heading2"/>
      </w:pPr>
      <w:r>
        <w:t>Étape 4 – Créer les artisans (employés)</w:t>
      </w:r>
    </w:p>
    <w:p>
      <w:pPr/>
      <w:r>
        <w:t>1. Va dans Employees</w:t>
        <w:br/>
        <w:t>2. Ajoute un employé avec nom, photo, contact</w:t>
        <w:br/>
        <w:t>3. Associe les services proposés</w:t>
        <w:br/>
        <w:t>4. Défini les horaires et jours de travail</w:t>
        <w:br/>
        <w:t>5. Option : synchronisation Google Calendar</w:t>
        <w:br/>
      </w:r>
    </w:p>
    <w:p>
      <w:pPr>
        <w:pStyle w:val="Heading2"/>
      </w:pPr>
      <w:r>
        <w:t>Étape 5 – Créer les lieux</w:t>
      </w:r>
    </w:p>
    <w:p>
      <w:pPr/>
      <w:r>
        <w:t>1. Va dans Locations</w:t>
        <w:br/>
        <w:t>2. Ajoute des zones géographiques (ex : Toulouse, PACA)</w:t>
        <w:br/>
        <w:t>3. Permets aux clients de filtrer les pros par localisation</w:t>
        <w:br/>
      </w:r>
    </w:p>
    <w:p>
      <w:pPr>
        <w:pStyle w:val="Heading2"/>
      </w:pPr>
      <w:r>
        <w:t>Étape 6 – Intégrer le système de réservation sur le site</w:t>
      </w:r>
    </w:p>
    <w:p>
      <w:pPr/>
      <w:r>
        <w:t>1. Crée une page ‘Réserver un pisciniste’</w:t>
        <w:br/>
        <w:t>2. Ajoute un bloc shortcode avec Spectra ou Gutenberg</w:t>
        <w:br/>
        <w:t>3. Colle le shortcode : [ameliastepbooking]</w:t>
        <w:br/>
        <w:t>Ce shortcode affiche un formulaire multi-étapes : choix prestation, pro, créneau, formulaire client, confirmation.</w:t>
        <w:br/>
      </w:r>
    </w:p>
    <w:p>
      <w:pPr>
        <w:pStyle w:val="Heading2"/>
      </w:pPr>
      <w:r>
        <w:t>Étape 7 – Tester l’expérience client</w:t>
      </w:r>
    </w:p>
    <w:p>
      <w:pPr/>
      <w:r>
        <w:t>Vérifie que :</w:t>
        <w:br/>
        <w:t>- Horaires bien affichés</w:t>
        <w:br/>
        <w:t>- Confirmations envoyées</w:t>
        <w:br/>
        <w:t>- Modification/annulation possible</w:t>
        <w:br/>
        <w:t>- Interface mobile fluide</w:t>
        <w:br/>
      </w:r>
    </w:p>
    <w:p>
      <w:pPr>
        <w:pStyle w:val="Heading1"/>
      </w:pPr>
      <w:r>
        <w:t>4. Personnalisation visuelle</w:t>
      </w:r>
    </w:p>
    <w:p>
      <w:pPr/>
      <w:r>
        <w:t>- Adapter les couleurs via Spectra &gt; Styles globaux</w:t>
        <w:br/>
        <w:t>- Ajouter logo, favicon, images</w:t>
        <w:br/>
        <w:t>- Modifier textes pour ton branding</w:t>
        <w:br/>
      </w:r>
    </w:p>
    <w:p>
      <w:pPr>
        <w:pStyle w:val="Heading1"/>
      </w:pPr>
      <w:r>
        <w:t>5. Notifications &amp; gestion</w:t>
      </w:r>
    </w:p>
    <w:p>
      <w:pPr/>
      <w:r>
        <w:t>- Emails personnalisés dans Amelia &gt; Notifications</w:t>
        <w:br/>
        <w:t>- Suivi des RDV, statistiques, clients fidèles</w:t>
        <w:br/>
      </w:r>
    </w:p>
    <w:p>
      <w:pPr>
        <w:pStyle w:val="Heading1"/>
      </w:pPr>
      <w:r>
        <w:t>6. Accès clients &amp; pros (optionnel)</w:t>
      </w:r>
    </w:p>
    <w:p>
      <w:pPr/>
      <w:r>
        <w:t>- Espace pro pour gérer planning via login WordPress</w:t>
        <w:br/>
        <w:t>- Tableaux de bord légers via shortcodes : [ameliacustomerpanel], [ameliaemployeepanel]</w:t>
        <w:br/>
      </w:r>
    </w:p>
    <w:p>
      <w:pPr>
        <w:pStyle w:val="Heading1"/>
      </w:pPr>
      <w:r>
        <w:t>7. Évolution possible</w:t>
      </w:r>
    </w:p>
    <w:p>
      <w:pPr/>
      <w:r>
        <w:t>- Ajout paiement en ligne (Stripe, PayPal)</w:t>
        <w:br/>
        <w:t>- Carte interactive des piscinistes</w:t>
        <w:br/>
        <w:t>- Filtrage par avis, type de bassin</w:t>
        <w:br/>
        <w:t>- Plateforme premium pour pros</w:t>
        <w:br/>
      </w:r>
    </w:p>
    <w:p>
      <w:pPr/>
      <w:r>
        <w:t>-----</w:t>
        <w:br/>
        <w:br/>
        <w:t>Fin du guide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